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56"/>
        </w:rPr>
        <w:t>POCKETSMART AI</w:t>
      </w:r>
    </w:p>
    <w:p>
      <w:pPr>
        <w:spacing w:before="0" w:after="360"/>
      </w:pPr>
      <w:r>
        <w:rPr>
          <w:rFonts w:ascii="Calibri" w:hAnsi="Calibri"/>
          <w:i/>
          <w:color w:val="0F766E"/>
          <w:sz w:val="28"/>
        </w:rPr>
        <w:t>Your Smart Budget &amp; Recommendation Assistant</w:t>
      </w:r>
    </w:p>
    <w:p>
      <w:pPr>
        <w:spacing w:before="240" w:after="240"/>
      </w:pPr>
      <w:r>
        <w:rPr>
          <w:rFonts w:ascii="Calibri" w:hAnsi="Calibri"/>
          <w:b/>
          <w:color w:val="1E3A8A"/>
          <w:sz w:val="36"/>
        </w:rPr>
        <w:t>PROJECT DEVELOPMENT PHASES</w:t>
      </w:r>
    </w:p>
    <w:p>
      <w:pPr>
        <w:spacing w:after="360"/>
        <w:pBdr>
          <w:bottom w:val="single" w:sz="12" w:space="1" w:color="1E3A8A"/>
        </w:pBdr>
      </w:pPr>
    </w:p>
    <w:p>
      <w:pPr>
        <w:keepNext/>
        <w:spacing w:before="320" w:after="160"/>
      </w:pPr>
      <w:r>
        <w:rPr>
          <w:rFonts w:ascii="Calibri" w:hAnsi="Calibri"/>
          <w:b/>
          <w:color w:val="0F766E"/>
          <w:sz w:val="28"/>
        </w:rPr>
        <w:t xml:space="preserve">1. </w:t>
      </w:r>
      <w:r>
        <w:rPr>
          <w:rFonts w:ascii="Calibri" w:hAnsi="Calibri"/>
          <w:b/>
          <w:color w:val="1E3A8A"/>
          <w:sz w:val="28"/>
        </w:rPr>
        <w:t>Brainstorming &amp; Ideation Phase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PocketSmart AI project begins with brainstorming and idea generation. The main objective is to develop an intelligent budgeting assistant that helps users manage their personal finances effectively.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system is designed to help users: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Track their income and expenses.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Manage their monthly budget.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Categorize their spending.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Identify unnecessary expenses.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Receive personalized budget recommendations.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Improve their saving habits.</w:t>
      </w:r>
    </w:p>
    <w:p>
      <w:pPr>
        <w:keepNext/>
        <w:spacing w:before="320" w:after="160"/>
      </w:pPr>
      <w:r>
        <w:rPr>
          <w:rFonts w:ascii="Calibri" w:hAnsi="Calibri"/>
          <w:b/>
          <w:color w:val="0F766E"/>
          <w:sz w:val="28"/>
        </w:rPr>
        <w:t xml:space="preserve">2. </w:t>
      </w:r>
      <w:r>
        <w:rPr>
          <w:rFonts w:ascii="Calibri" w:hAnsi="Calibri"/>
          <w:b/>
          <w:color w:val="1E3A8A"/>
          <w:sz w:val="28"/>
        </w:rPr>
        <w:t>Requirement Analysis Phase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In this phase, the requirements of the PocketSmart AI system are identified and analyzed.</w:t>
      </w:r>
    </w:p>
    <w:p>
      <w:pPr>
        <w:keepNext/>
        <w:spacing w:before="200" w:after="80"/>
      </w:pPr>
      <w:r>
        <w:rPr>
          <w:rFonts w:ascii="Calibri" w:hAnsi="Calibri"/>
          <w:b/>
          <w:color w:val="0F766E"/>
          <w:sz w:val="24"/>
        </w:rPr>
        <w:t>Functional Requirements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User registration and login.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Income and expense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Expense categorization.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Budget creation and tracking.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Financial dashboard.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Spending analysis.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AI-based recommendations.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Budget alerts and notifications.</w:t>
      </w:r>
    </w:p>
    <w:p>
      <w:pPr>
        <w:keepNext/>
        <w:spacing w:before="200" w:after="80"/>
      </w:pPr>
      <w:r>
        <w:rPr>
          <w:rFonts w:ascii="Calibri" w:hAnsi="Calibri"/>
          <w:b/>
          <w:color w:val="0F766E"/>
          <w:sz w:val="24"/>
        </w:rPr>
        <w:t>Non-Functional Requirements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User-friendly interface.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Secure data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Fast system response.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Reliable database.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Easy navigation.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Scalable and maintainable system.</w:t>
      </w:r>
    </w:p>
    <w:p>
      <w:pPr>
        <w:keepNext/>
        <w:spacing w:before="320" w:after="160"/>
      </w:pPr>
      <w:r>
        <w:rPr>
          <w:rFonts w:ascii="Calibri" w:hAnsi="Calibri"/>
          <w:b/>
          <w:color w:val="0F766E"/>
          <w:sz w:val="28"/>
        </w:rPr>
        <w:t xml:space="preserve">3. </w:t>
      </w:r>
      <w:r>
        <w:rPr>
          <w:rFonts w:ascii="Calibri" w:hAnsi="Calibri"/>
          <w:b/>
          <w:color w:val="1E3A8A"/>
          <w:sz w:val="28"/>
        </w:rPr>
        <w:t>Project Design Phase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system architecture, database, user interface, and individual modules are designed during this phase.</w:t>
      </w:r>
    </w:p>
    <w:p>
      <w:pPr>
        <w:keepNext/>
        <w:spacing w:before="200" w:after="80"/>
      </w:pPr>
      <w:r>
        <w:rPr>
          <w:rFonts w:ascii="Calibri" w:hAnsi="Calibri"/>
          <w:b/>
          <w:color w:val="0F766E"/>
          <w:sz w:val="24"/>
        </w:rPr>
        <w:t>Main Modules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1. </w:t>
      </w:r>
      <w:r>
        <w:rPr>
          <w:rFonts w:ascii="Calibri" w:hAnsi="Calibri"/>
          <w:color w:val="1E293B"/>
          <w:sz w:val="22"/>
        </w:rPr>
        <w:t>User Management Module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2. </w:t>
      </w:r>
      <w:r>
        <w:rPr>
          <w:rFonts w:ascii="Calibri" w:hAnsi="Calibri"/>
          <w:color w:val="1E293B"/>
          <w:sz w:val="22"/>
        </w:rPr>
        <w:t>Income &amp; Expense Module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3. </w:t>
      </w:r>
      <w:r>
        <w:rPr>
          <w:rFonts w:ascii="Calibri" w:hAnsi="Calibri"/>
          <w:color w:val="1E293B"/>
          <w:sz w:val="22"/>
        </w:rPr>
        <w:t>Budget Management Module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4. </w:t>
      </w:r>
      <w:r>
        <w:rPr>
          <w:rFonts w:ascii="Calibri" w:hAnsi="Calibri"/>
          <w:color w:val="1E293B"/>
          <w:sz w:val="22"/>
        </w:rPr>
        <w:t>AI Recommendation Module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5. </w:t>
      </w:r>
      <w:r>
        <w:rPr>
          <w:rFonts w:ascii="Calibri" w:hAnsi="Calibri"/>
          <w:color w:val="1E293B"/>
          <w:sz w:val="22"/>
        </w:rPr>
        <w:t>Dashboard &amp; Reports Module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6. </w:t>
      </w:r>
      <w:r>
        <w:rPr>
          <w:rFonts w:ascii="Calibri" w:hAnsi="Calibri"/>
          <w:color w:val="1E293B"/>
          <w:sz w:val="22"/>
        </w:rPr>
        <w:t>Database Management Module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design focuses on creating a simple and easy-to-use financial management application.</w:t>
      </w:r>
    </w:p>
    <w:p>
      <w:pPr>
        <w:keepNext/>
        <w:spacing w:before="320" w:after="160"/>
      </w:pPr>
      <w:r>
        <w:rPr>
          <w:rFonts w:ascii="Calibri" w:hAnsi="Calibri"/>
          <w:b/>
          <w:color w:val="0F766E"/>
          <w:sz w:val="28"/>
        </w:rPr>
        <w:t xml:space="preserve">4. </w:t>
      </w:r>
      <w:r>
        <w:rPr>
          <w:rFonts w:ascii="Calibri" w:hAnsi="Calibri"/>
          <w:b/>
          <w:color w:val="1E3A8A"/>
          <w:sz w:val="28"/>
        </w:rPr>
        <w:t>Project Planning Phase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project activities are planned and organized into different stages to ensure systematic development.</w:t>
      </w:r>
    </w:p>
    <w:p>
      <w:pPr>
        <w:keepNext/>
        <w:spacing w:before="200" w:after="80"/>
      </w:pPr>
      <w:r>
        <w:rPr>
          <w:rFonts w:ascii="Calibri" w:hAnsi="Calibri"/>
          <w:b/>
          <w:color w:val="0F766E"/>
          <w:sz w:val="24"/>
        </w:rPr>
        <w:t>Planned Activities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Define project objectives.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Analyze user requirements.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Select suitable technologies.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Design the database.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Design the application interface.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Develop individual modules.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Integrate AI recommendations.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Test the complete system.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Prepare project documentation.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Demonstrate the final application.</w:t>
      </w:r>
    </w:p>
    <w:p>
      <w:pPr>
        <w:keepNext/>
        <w:spacing w:before="320" w:after="160"/>
      </w:pPr>
      <w:r>
        <w:rPr>
          <w:rFonts w:ascii="Calibri" w:hAnsi="Calibri"/>
          <w:b/>
          <w:color w:val="0F766E"/>
          <w:sz w:val="28"/>
        </w:rPr>
        <w:t xml:space="preserve">5. </w:t>
      </w:r>
      <w:r>
        <w:rPr>
          <w:rFonts w:ascii="Calibri" w:hAnsi="Calibri"/>
          <w:b/>
          <w:color w:val="1E3A8A"/>
          <w:sz w:val="28"/>
        </w:rPr>
        <w:t>Project Development Phase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During this phase, the planned design is converted into a functional application.</w:t>
      </w:r>
    </w:p>
    <w:p>
      <w:pPr>
        <w:keepNext/>
        <w:spacing w:before="200" w:after="80"/>
      </w:pPr>
      <w:r>
        <w:rPr>
          <w:rFonts w:ascii="Calibri" w:hAnsi="Calibri"/>
          <w:b/>
          <w:color w:val="0F766E"/>
          <w:sz w:val="24"/>
        </w:rPr>
        <w:t>Development Activities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Develop the user interface.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Implement user authentication.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Develop income and expense tracking.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Implement budget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Connect the application with the database.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Develop spending analysis.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Integrate AI-based recommendations.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Develop dashboards and reports.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Integrate all modules into a complete system.</w:t>
      </w:r>
    </w:p>
    <w:p>
      <w:pPr>
        <w:keepNext/>
        <w:spacing w:before="320" w:after="160"/>
      </w:pPr>
      <w:r>
        <w:rPr>
          <w:rFonts w:ascii="Calibri" w:hAnsi="Calibri"/>
          <w:b/>
          <w:color w:val="0F766E"/>
          <w:sz w:val="28"/>
        </w:rPr>
        <w:t xml:space="preserve">6. </w:t>
      </w:r>
      <w:r>
        <w:rPr>
          <w:rFonts w:ascii="Calibri" w:hAnsi="Calibri"/>
          <w:b/>
          <w:color w:val="1E3A8A"/>
          <w:sz w:val="28"/>
        </w:rPr>
        <w:t>Project Testing Phase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Testing is performed to ensure that PocketSmart AI works correctly and meets the specified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0F766E"/>
          <w:sz w:val="24"/>
        </w:rPr>
        <w:t>Testing Methods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Unit Testing – Tests individual modules.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Integration Testing – Checks communication between modules.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Functional Testing – Verifies application functionality.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UI Testing – Checks the user interface and usability.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Performance Testing – Checks system speed and responsiveness.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Security Testing – Checks protection of user data.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User Acceptance Testing – Ensures the system meets user expectations.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Errors identified during testing are corrected and the system is tested again.</w:t>
      </w:r>
    </w:p>
    <w:p>
      <w:pPr>
        <w:keepNext/>
        <w:spacing w:before="320" w:after="160"/>
      </w:pPr>
      <w:r>
        <w:rPr>
          <w:rFonts w:ascii="Calibri" w:hAnsi="Calibri"/>
          <w:b/>
          <w:color w:val="0F766E"/>
          <w:sz w:val="28"/>
        </w:rPr>
        <w:t xml:space="preserve">7. </w:t>
      </w:r>
      <w:r>
        <w:rPr>
          <w:rFonts w:ascii="Calibri" w:hAnsi="Calibri"/>
          <w:b/>
          <w:color w:val="1E3A8A"/>
          <w:sz w:val="28"/>
        </w:rPr>
        <w:t>Project Documentation Phase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All information related to the PocketSmart AI project is documented during this phase.</w:t>
      </w:r>
    </w:p>
    <w:p>
      <w:pPr>
        <w:keepNext/>
        <w:spacing w:before="200" w:after="80"/>
      </w:pPr>
      <w:r>
        <w:rPr>
          <w:rFonts w:ascii="Calibri" w:hAnsi="Calibri"/>
          <w:b/>
          <w:color w:val="0F766E"/>
          <w:sz w:val="24"/>
        </w:rPr>
        <w:t>Documentation Includes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Introduction.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Problem Statement.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Project Objectives.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Requirement Analysis.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System Design.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System Architecture.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Database Design.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Module Description.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Technologies Used.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Implementation Details.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Testing and Results.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Application Screenshots.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Future Enhancements.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Conclusion.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2"/>
        </w:rPr>
        <w:t>References.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The documentation provides a complete record of the development process and system functionality.</w:t>
      </w:r>
    </w:p>
    <w:p>
      <w:pPr>
        <w:keepNext/>
        <w:spacing w:before="320" w:after="160"/>
      </w:pPr>
      <w:r>
        <w:rPr>
          <w:rFonts w:ascii="Calibri" w:hAnsi="Calibri"/>
          <w:b/>
          <w:color w:val="0F766E"/>
          <w:sz w:val="28"/>
        </w:rPr>
        <w:t xml:space="preserve">8. </w:t>
      </w:r>
      <w:r>
        <w:rPr>
          <w:rFonts w:ascii="Calibri" w:hAnsi="Calibri"/>
          <w:b/>
          <w:color w:val="1E3A8A"/>
          <w:sz w:val="28"/>
        </w:rPr>
        <w:t>Project Demonstration Phase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In the final phase, the completed PocketSmart AI application is demonstrated.</w:t>
      </w:r>
    </w:p>
    <w:p>
      <w:pPr>
        <w:keepNext/>
        <w:spacing w:before="200" w:after="80"/>
      </w:pPr>
      <w:r>
        <w:rPr>
          <w:rFonts w:ascii="Calibri" w:hAnsi="Calibri"/>
          <w:b/>
          <w:color w:val="0F766E"/>
          <w:sz w:val="24"/>
        </w:rPr>
        <w:t>Demonstration Process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1. </w:t>
      </w:r>
      <w:r>
        <w:rPr>
          <w:rFonts w:ascii="Calibri" w:hAnsi="Calibri"/>
          <w:color w:val="1E293B"/>
          <w:sz w:val="22"/>
        </w:rPr>
        <w:t>User logs into the application.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2. </w:t>
      </w:r>
      <w:r>
        <w:rPr>
          <w:rFonts w:ascii="Calibri" w:hAnsi="Calibri"/>
          <w:color w:val="1E293B"/>
          <w:sz w:val="22"/>
        </w:rPr>
        <w:t>Income details are entered.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3. </w:t>
      </w:r>
      <w:r>
        <w:rPr>
          <w:rFonts w:ascii="Calibri" w:hAnsi="Calibri"/>
          <w:color w:val="1E293B"/>
          <w:sz w:val="22"/>
        </w:rPr>
        <w:t>Daily expenses are recorded.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4. </w:t>
      </w:r>
      <w:r>
        <w:rPr>
          <w:rFonts w:ascii="Calibri" w:hAnsi="Calibri"/>
          <w:color w:val="1E293B"/>
          <w:sz w:val="22"/>
        </w:rPr>
        <w:t>Expenses are automatically categorized.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5. </w:t>
      </w:r>
      <w:r>
        <w:rPr>
          <w:rFonts w:ascii="Calibri" w:hAnsi="Calibri"/>
          <w:color w:val="1E293B"/>
          <w:sz w:val="22"/>
        </w:rPr>
        <w:t>A monthly budget is created.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6. </w:t>
      </w:r>
      <w:r>
        <w:rPr>
          <w:rFonts w:ascii="Calibri" w:hAnsi="Calibri"/>
          <w:color w:val="1E293B"/>
          <w:sz w:val="22"/>
        </w:rPr>
        <w:t>The dashboard displays financial information.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7. </w:t>
      </w:r>
      <w:r>
        <w:rPr>
          <w:rFonts w:ascii="Calibri" w:hAnsi="Calibri"/>
          <w:color w:val="1E293B"/>
          <w:sz w:val="22"/>
        </w:rPr>
        <w:t>The AI analyzes spending patterns.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8. </w:t>
      </w:r>
      <w:r>
        <w:rPr>
          <w:rFonts w:ascii="Calibri" w:hAnsi="Calibri"/>
          <w:color w:val="1E293B"/>
          <w:sz w:val="22"/>
        </w:rPr>
        <w:t>Personalized budget and saving recommendations are provided.</w:t>
      </w:r>
    </w:p>
    <w:p>
      <w:pPr>
        <w:spacing w:before="0" w:after="60" w:line="276" w:lineRule="auto"/>
        <w:ind w:left="360"/>
      </w:pPr>
      <w:r>
        <w:rPr>
          <w:rFonts w:ascii="Calibri" w:hAnsi="Calibri"/>
          <w:b/>
          <w:color w:val="1E3A8A"/>
          <w:sz w:val="22"/>
        </w:rPr>
        <w:t xml:space="preserve">9. </w:t>
      </w:r>
      <w:r>
        <w:rPr>
          <w:rFonts w:ascii="Calibri" w:hAnsi="Calibri"/>
          <w:color w:val="1E293B"/>
          <w:sz w:val="22"/>
        </w:rPr>
        <w:t>The user reviews financial reports and insights.</w:t>
      </w:r>
    </w:p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80" w:type="dxa"/>
              <w:right w:w="180" w:type="dxa"/>
            </w:tcMar>
            <w:shd w:fill="F1F5F9"/>
            <w:tcBorders>
              <w:left w:val="single" w:sz="24" w:space="0" w:color="0F766E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766E"/>
                <w:sz w:val="22"/>
              </w:rPr>
              <w:t>Final Outcome</w:t>
              <w:br/>
            </w:r>
            <w:r>
              <w:rPr>
                <w:rFonts w:ascii="Calibri" w:hAnsi="Calibri"/>
                <w:i/>
                <w:color w:val="1E293B"/>
                <w:sz w:val="21"/>
              </w:rPr>
              <w:t>PocketSmart AI: Your Smart Budget &amp; Recommendation Assistant provides an intelligent and user-friendly solution for personal budget management. It helps users understand their spending patterns, control expenses, manage budgets, and receive personalized recommendations for better financial planning.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